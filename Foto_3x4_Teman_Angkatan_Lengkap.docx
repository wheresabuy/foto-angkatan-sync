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BUKU ANGKATAN TEKNIK KOMPUTER 2025 - PAS FOTO 3x4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Urut Sesuai NRP  •  Kertas HVS A4 Siap Cetak (Lengkap 106 Mahasiswa)  |  Halaman 1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3x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Nabatan Hasana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3x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Raditya Adi Nugraha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3x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Rafi Aditya Tsany Saputra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_3x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Viantika Ayu Cahyani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3x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Malikal Fitransyah Alwan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_3x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Anak Agung Ngurah Agung Satya Wikananda Kepakisan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_3x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Melly Kiki Agustina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_3x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Ridwan Adisurya Widodo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_3x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Agnesia Bernadette Palit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3x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Muhammad Nawfal Ferdiansyah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_3x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Samuel Anugrah Surya Pratama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3x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Virel Ekana Gardianta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_3x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Akhdan Hilmi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_3x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Kevin Afkar Haya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_3x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Zendie Hafidz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3x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Albert Keenan Puspowardoyo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3x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M. Gielang Fitrawan Mukhlish.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3x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Ahnaf Al Ghiffarri Ahtasyafi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3x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Evan Mutiha Emmanuel Simbolon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_3x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Moh. Luthfi Sandi Pradana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_3x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Benjamin Sampurna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3x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Brilliant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_3x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Faiz Rizqi Aqila Lubis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6_3x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Jeremy Alexander Darmawan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3x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Khaulah Tasliyatulhajj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BUKU ANGKATAN TEKNIK KOMPUTER 2025 - PAS FOTO 3x4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Urut Sesuai NRP  •  Kertas HVS A4 Siap Cetak (Lengkap 106 Mahasiswa)  |  Halaman 2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_3x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Rafid Maulana Zaldas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_3x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Fathir Aulia Rahman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3x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Wilbert Hamonangan Hutagaol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_3x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Nandana Moriel Bonaris Mangaraja Manurung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_3x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Fariz Setya Ramadhani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_3x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Enrico Sakha Yonatan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_3x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Sayyidah Fijriah Al Hanief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_3x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Muhamad Ilyas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_3x4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Raihan Altaf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_3x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Aubert Hanifkinza Ahmad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_3x4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Andra Seto Anggoro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_3x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Zaydan Ibrahim Andyas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_3x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Rengganis Dewi Sekar Arum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_3x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Christian Danny Budiono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6_3x4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Reno Zidan Resqiadi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7_3x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Hanif Ashari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_3x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Gideon Yulianto Karta Prawira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9_3x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Sania Vita Dewi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0_3x4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Muhamad Najib Ali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_3x4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Bryant Hubert Soedjono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2_3x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Luthfi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3_3x4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Seno Suharto Prawironegoro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4_3x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Rianty Deevana Asfiyah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5_3x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Ghiyas Nafitsani Erawan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6_3x4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Henrikus Aryo Dewanto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BUKU ANGKATAN TEKNIK KOMPUTER 2025 - PAS FOTO 3x4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Urut Sesuai NRP  •  Kertas HVS A4 Siap Cetak (Lengkap 106 Mahasiswa)  |  Halaman 3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_3x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Diandra Alea Eshan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_3x4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I Gede Astawa Prayadinata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_3x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Nabilla Febriani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1_3x4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Muhammad Hirzan Adighana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2_3x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Rildo Cahyapatru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3_3x4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Naufal Abieza Addysa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4_3x4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Athaullah Syarif Wibowo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5_3x4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Hasan Ahmad Ibrahim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_3x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Raditya Imansyah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7_3x4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Ihsan Malarangeng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8_3x4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Dzaky Ariswan Perdana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9_3x4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Haidar Kenzie Ozora Warsita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0_3x4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Adzim Dwi Harputra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_3x4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Mohammmad Lukman Hakim Suhardi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2_3x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Hafizh Karim Fauzi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3_3x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Amsal Anugerah Mulia Saragih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_3x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Aziz Firdaus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_3x4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I Made Janitra Damar Widiana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_3x4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Ridho Khairan Syarif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_3x4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Yosua Christian Geoffrel Dollu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8_3x4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Iqbal Faizani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9_3x4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Rafif Izzuddin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0_3x4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Emanuel Alvin Prabaswara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_3x4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Putra Nasa Anang Marello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_3x4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Ghasan Wiratama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BUKU ANGKATAN TEKNIK KOMPUTER 2025 - PAS FOTO 3x4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Urut Sesuai NRP  •  Kertas HVS A4 Siap Cetak (Lengkap 106 Mahasiswa)  |  Halaman 4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_3x4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Nagaswara Wira Yuda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_3x4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Andi Hafidz Firmansyah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_3x4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Lazuardi Amar Jati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_3x4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Yoga Wiratama Permana Suwardi 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_3x4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Ayman Rasyid Andiri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8_3x4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Aaron Ikhwan Saputra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9_3x4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Muhamad Abhyasa Dwi Rahman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_3x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Talitha Tsania Rahmania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_3x4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Abdulmalik Halim Avicena Arsan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2_3x4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Misbachul Amin Nurmakin Putra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3_3x4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Ahmad Khoirul Huda Muhari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4_3x4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Deandre Nur Khairan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5_3x4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Ardano Putra Perdana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6_3x4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Achmad Syarif Hidayat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_3x4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Adam Naufal Putra Cayono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2_3x4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Edvan Vajra Adnyane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3_3x4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Bimo Kautsar Wardhana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4_3x4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Safira Az Zahra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6_3x4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Digga Elrizky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8_3x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Abdurrahman Aji Satrio Kusumo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9_3x4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Fransisca Lintang Ayuningtyas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0_3x4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Mohamad Kemal Bintang Ramadhan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1_3x4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Ahmad Salman Ibrahim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_3x4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Luna Calista Azalia Zahra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3_3x4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Jauza Hafizhoh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BUKU ANGKATAN TEKNIK KOMPUTER 2025 - PAS FOTO 3x4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Urut Sesuai NRP  •  Kertas HVS A4 Siap Cetak (Lengkap 106 Mahasiswa)  |  Halaman 5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4_3x4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Arillah Hammam Zhuljanahain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5_3x4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Mikail Khalif Hajrin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7_3x4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Tri Waluyo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8_3x4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Arya Dibya Wibisana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_3x4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Nabil Mirza Razaqan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_3x4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5024251120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A0AEC0"/>
                <w:sz w:val="13"/>
              </w:rPr>
              <w:t>Vincentius Johman Putra Jopeng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</w:tbl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